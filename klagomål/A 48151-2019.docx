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48151-2019 i Örnsköldsviks kommun</w:t>
      </w:r>
    </w:p>
    <w:p>
      <w:r>
        <w:t>Detta dokument behandlar höga naturvärden i avverkningsamälan A 48151-2019 i Örnsköldsviks kommun. Denna avverkningsanmälan inkom 2019-09-18 och omfattar 30,0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aspgelélav (VU), knärot (VU, §8), lappticka (VU), rynkskinn (VU), doftskinn (NT), gammelgransskål (NT), garnlav (NT), granticka (NT), kolflarnlav (NT), lunglav (NT), rosenticka (NT), stjärntagging (NT), talltita (NT, §4), tretåig hackspett (NT, §4), ullticka (NT), vitgrynig nållav (NT), bårdlav (S), korallblylav (S), luddlav (S), mörk husmossa (S), skinnlav (S), stor aspticka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3200"/>
            <wp:docPr id="1" name="Picture 1"/>
            <wp:cNvGraphicFramePr>
              <a:graphicFrameLocks noChangeAspect="1"/>
            </wp:cNvGraphicFramePr>
            <a:graphic>
              <a:graphicData uri="http://schemas.openxmlformats.org/drawingml/2006/picture">
                <pic:pic>
                  <pic:nvPicPr>
                    <pic:cNvPr id="0" name="A 48151-2019.png"/>
                    <pic:cNvPicPr/>
                  </pic:nvPicPr>
                  <pic:blipFill>
                    <a:blip r:embed="rId16"/>
                    <a:stretch>
                      <a:fillRect/>
                    </a:stretch>
                  </pic:blipFill>
                  <pic:spPr>
                    <a:xfrm>
                      <a:off x="0" y="0"/>
                      <a:ext cx="5486400" cy="41332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7018417, E 649298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956807"/>
            <wp:docPr id="2" name="Picture 2"/>
            <wp:cNvGraphicFramePr>
              <a:graphicFrameLocks noChangeAspect="1"/>
            </wp:cNvGraphicFramePr>
            <a:graphic>
              <a:graphicData uri="http://schemas.openxmlformats.org/drawingml/2006/picture">
                <pic:pic>
                  <pic:nvPicPr>
                    <pic:cNvPr id="0" name="A 48151-2019.png"/>
                    <pic:cNvPicPr/>
                  </pic:nvPicPr>
                  <pic:blipFill>
                    <a:blip r:embed="rId17"/>
                    <a:stretch>
                      <a:fillRect/>
                    </a:stretch>
                  </pic:blipFill>
                  <pic:spPr>
                    <a:xfrm>
                      <a:off x="0" y="0"/>
                      <a:ext cx="5486400" cy="49568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7018417, E 649298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