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48151-2019 i Örnsköldsviks kommun</w:t>
      </w:r>
    </w:p>
    <w:p>
      <w:r>
        <w:t>Detta dokument behandlar höga naturvärden i avverkningsamälan A 48151-2019 i Örnsköldsviks kommun. Denna avverkningsanmälan inkom 2019-09-18 och omfattar 30,0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25 naturvårdsarter hittats: aspgelélav (VU), knärot (VU, §8), lappticka (VU), rynkskinn (VU), doftskinn (NT), gammelgransskål (NT), garnlav (NT), granticka (NT), kolflarnlav (NT), lunglav (NT), rosenticka (NT), stjärntagging (NT), talltita (NT, §4), tretåig hackspett (NT, §4), ullticka (NT), vitgrynig nållav (NT), bårdlav (S), korallblylav (S), luddlav (S), mörk husmossa (S), skinnlav (S), stor aspticka (S), stuplav (S), trådticka (S) och vedticka (S). Av dessa är 16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133200"/>
            <wp:docPr id="1" name="Picture 1"/>
            <wp:cNvGraphicFramePr>
              <a:graphicFrameLocks noChangeAspect="1"/>
            </wp:cNvGraphicFramePr>
            <a:graphic>
              <a:graphicData uri="http://schemas.openxmlformats.org/drawingml/2006/picture">
                <pic:pic>
                  <pic:nvPicPr>
                    <pic:cNvPr id="0" name="A 48151-2019.png"/>
                    <pic:cNvPicPr/>
                  </pic:nvPicPr>
                  <pic:blipFill>
                    <a:blip r:embed="rId16"/>
                    <a:stretch>
                      <a:fillRect/>
                    </a:stretch>
                  </pic:blipFill>
                  <pic:spPr>
                    <a:xfrm>
                      <a:off x="0" y="0"/>
                      <a:ext cx="5486400" cy="413320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7018417, E 649298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Talltita (NT, §4)</w:t>
      </w:r>
    </w:p>
    <w:p>
      <w:pPr>
        <w:pStyle w:val="ListBullet"/>
      </w:pPr>
      <w:r>
        <w:t>Tretåig hackspett (NT, §4)</w:t>
      </w:r>
    </w:p>
    <w:p>
      <w:r>
        <w:t>I det avverkningsanmälda området finns 1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4956807"/>
            <wp:docPr id="2" name="Picture 2"/>
            <wp:cNvGraphicFramePr>
              <a:graphicFrameLocks noChangeAspect="1"/>
            </wp:cNvGraphicFramePr>
            <a:graphic>
              <a:graphicData uri="http://schemas.openxmlformats.org/drawingml/2006/picture">
                <pic:pic>
                  <pic:nvPicPr>
                    <pic:cNvPr id="0" name="A 48151-2019.png"/>
                    <pic:cNvPicPr/>
                  </pic:nvPicPr>
                  <pic:blipFill>
                    <a:blip r:embed="rId17"/>
                    <a:stretch>
                      <a:fillRect/>
                    </a:stretch>
                  </pic:blipFill>
                  <pic:spPr>
                    <a:xfrm>
                      <a:off x="0" y="0"/>
                      <a:ext cx="5486400" cy="4956807"/>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7018417, E 649298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p>
      <w:pPr>
        <w:pStyle w:val="Heading1"/>
      </w:pPr>
      <w:r>
        <w:t>Talltita – ekologi samt krav på livsmiljön</w:t>
      </w:r>
    </w:p>
    <w:p>
      <w:r>
        <w:t xml:space="preserve">Talltita är rödlistad som NT, fridlyst och prioriterad art i Skogsvårdslagen. Den omfattas av EU:s fågeldirektiv. Arten har minskat kraftigt de senaste 30 åren och minskningstakten innevarande 10-årsperiod beräknas till 20 (10-30) % (SLU Artdatabanken, 2022). </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 xml:space="preserve">For. Ecol. Manage. 319, 169–175. </w:t>
      </w:r>
    </w:p>
    <w:p>
      <w:r>
        <w:t xml:space="preserve">Ekman, J., 1979. </w:t>
      </w:r>
      <w:r>
        <w:rPr>
          <w:i/>
        </w:rPr>
        <w:t xml:space="preserve">Coherence, composition and territories of winter social groups of the Willow Tit Parus montanus and the Crested Tit P. cristatus. </w:t>
      </w:r>
      <w:r>
        <w:t xml:space="preserve">Ornis Scandinavica, 10, pp 56-68 </w:t>
      </w:r>
    </w:p>
    <w:p>
      <w:r>
        <w:t xml:space="preserve">Griesser, M., Nystrand, M., Eggers, S., Ekman, J., 2007. </w:t>
      </w:r>
      <w:r>
        <w:rPr>
          <w:i/>
        </w:rPr>
        <w:t xml:space="preserve">Impact of forestry practices on fitness correlates and population productivity in an open-nesting bird species. </w:t>
      </w:r>
      <w:r>
        <w:t xml:space="preserve">Conserv. Biol. 21, 767–774. https://doi.org/10.1111/j.1523- 1739.2007.00675.x </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 xml:space="preserve">SLU Artdatabanken, Uppsala </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2023-09-10</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